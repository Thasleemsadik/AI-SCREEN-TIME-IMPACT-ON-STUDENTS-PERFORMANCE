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media/image2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AI &amp; Screen Time Impact on Students' Academic Performance and Well-Being</w:t>
      </w:r>
    </w:p>
    <w:p>
      <w:pPr>
        <w:jc w:val="center"/>
      </w:pPr>
      <w:r>
        <w:rPr>
          <w:b/>
          <w:sz w:val="26"/>
        </w:rPr>
        <w:t>End-to-End Data Analytics Project Report with Dashboard Screenshots</w:t>
      </w:r>
    </w:p>
    <w:p>
      <w:pPr>
        <w:jc w:val="center"/>
      </w:pPr>
      <w:r>
        <w:t>Author: Thasleem Sadik | GitHub: Thasleemsadik/AI-SCREEN-TIME-IMPACT-ON-STUDENT-S-PERFORMANCE | Location: Chennai, India | Date: August 2026</w:t>
      </w:r>
    </w:p>
    <w:p>
      <w:pPr>
        <w:pStyle w:val="Heading2"/>
      </w:pPr>
      <w:r>
        <w:t>1. Executive Summary</w:t>
      </w:r>
    </w:p>
    <w:p>
      <w:r>
        <w:t>This project analyzes how AI usage, screen time, study habits, sleep, physical activity, anxiety, attention, and lifestyle affect student GPA. Raw dataset: 7,380 records with missing values, duplicate Student_IDs, inconsistent formatting. After cleaning with Python Pandas: 7,200 clean records. Built interactive 2-page Power BI dashboard. Screenshots included in this report.</w:t>
      </w:r>
    </w:p>
    <w:p>
      <w:pPr>
        <w:pStyle w:val="Heading2"/>
      </w:pPr>
      <w:r>
        <w:t>2. Project Objectives</w:t>
      </w:r>
    </w:p>
    <w:p>
      <w:pPr>
        <w:pStyle w:val="ListBullet"/>
      </w:pPr>
      <w:r>
        <w:t>Analyze screen time vs academic performance</w:t>
      </w:r>
    </w:p>
    <w:p>
      <w:pPr>
        <w:pStyle w:val="ListBullet"/>
      </w:pPr>
      <w:r>
        <w:t>Study hours vs GPA</w:t>
      </w:r>
    </w:p>
    <w:p>
      <w:pPr>
        <w:pStyle w:val="ListBullet"/>
      </w:pPr>
      <w:r>
        <w:t>Screen time vs anxiety</w:t>
      </w:r>
    </w:p>
    <w:p>
      <w:pPr>
        <w:pStyle w:val="ListBullet"/>
      </w:pPr>
      <w:r>
        <w:t>Sleep vs anxiety</w:t>
      </w:r>
    </w:p>
    <w:p>
      <w:pPr>
        <w:pStyle w:val="ListBullet"/>
      </w:pPr>
      <w:r>
        <w:t>Physical activity vs GPA</w:t>
      </w:r>
    </w:p>
    <w:p>
      <w:pPr>
        <w:pStyle w:val="ListBullet"/>
      </w:pPr>
      <w:r>
        <w:t>Performance across age groups</w:t>
      </w:r>
    </w:p>
    <w:p>
      <w:pPr>
        <w:pStyle w:val="ListBullet"/>
      </w:pPr>
      <w:r>
        <w:t>Technology usage patterns</w:t>
      </w:r>
    </w:p>
    <w:p>
      <w:pPr>
        <w:pStyle w:val="ListBullet"/>
      </w:pPr>
      <w:r>
        <w:t>Interactive Power BI dashboard</w:t>
      </w:r>
    </w:p>
    <w:p>
      <w:pPr>
        <w:pStyle w:val="Heading2"/>
      </w:pPr>
      <w:r>
        <w:t>3. Data Cleaning Workflow</w:t>
      </w:r>
    </w:p>
    <w:p>
      <w:r>
        <w:t>Tools: Python, Pandas, NumPy</w:t>
        <w:br/>
        <w:t>1. df.shape, df.isnull().sum(), duplicated()</w:t>
        <w:br/>
        <w:t>2. Removed 180 duplicate Student_IDs (7380 → 7200)</w:t>
        <w:br/>
        <w:t>3. str.strip() for text columns</w:t>
        <w:br/>
        <w:t>4. Standardized Gender, City, AI Tool names</w:t>
        <w:br/>
        <w:t>5. Filled numeric nulls with median, categorical with mode</w:t>
        <w:br/>
        <w:t>6. Created levels: AI_Usage_Level, Screen_Level, Study_Level, Sleep_Level, GPA_Level, Anxiety_Level, Age_Group etc.</w:t>
        <w:br/>
        <w:t>7. Saved to data/cleaned/cleaned_dataset_7200_rows.xlsx</w:t>
      </w:r>
    </w:p>
    <w:p>
      <w:pPr>
        <w:pStyle w:val="Heading2"/>
      </w:pPr>
      <w:r>
        <w:t>4. Dashboard - Page 1: Overview (Screenshot)</w:t>
      </w:r>
    </w:p>
    <w:p>
      <w:r>
        <w:t>This page shows overall KPIs and key relationships: GPA by Age Group, Screen Time vs Study Level, GPA by Physical Activity, Sleep vs Anxiety, Screen Time vs GPA.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988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_page1_overvie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88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IntenseQuote"/>
      </w:pPr>
      <w:r>
        <w:t>Figure 1: Power BI Overview Dashboard - Shows 7,200 students, Avg GPA 7.35, Avg Screen Time 5.9 hrs, Avg Study 3.2 hrs</w:t>
      </w:r>
    </w:p>
    <w:p>
      <w:pPr>
        <w:pStyle w:val="Heading3"/>
      </w:pPr>
      <w:r>
        <w:t>Key Insights from Page 1</w:t>
      </w:r>
    </w:p>
    <w:p>
      <w:pPr>
        <w:pStyle w:val="ListBullet"/>
      </w:pPr>
      <w:r>
        <w:t>GPA decreases with age: Primary 8.7 → College 6.4</w:t>
      </w:r>
    </w:p>
    <w:p>
      <w:pPr>
        <w:pStyle w:val="ListBullet"/>
      </w:pPr>
      <w:r>
        <w:t>Low Study Level = 8.7 hrs screen time, High Study Level = 3.3 hrs screen (Strong negative)</w:t>
      </w:r>
    </w:p>
    <w:p>
      <w:pPr>
        <w:pStyle w:val="ListBullet"/>
      </w:pPr>
      <w:r>
        <w:t>High Physical Activity = 8.3 GPA vs Low Activity = 6.1 GPA</w:t>
      </w:r>
    </w:p>
    <w:p>
      <w:pPr>
        <w:pStyle w:val="ListBullet"/>
      </w:pPr>
      <w:r>
        <w:t>Sleep &lt;6 hrs → Anxiety 7.2, Sleep &gt;8 hrs → Anxiety 4.3</w:t>
      </w:r>
    </w:p>
    <w:p>
      <w:pPr>
        <w:pStyle w:val="ListBullet"/>
      </w:pPr>
      <w:r>
        <w:t>Screen Time 3 hrs → GPA 8.5, Screen Time 9 hrs → GPA 5.9</w:t>
      </w:r>
    </w:p>
    <w:p>
      <w:pPr>
        <w:pStyle w:val="Heading2"/>
      </w:pPr>
      <w:r>
        <w:t>5. Dashboard - Page 2: Detailed Analysis by Age Group (Screenshot)</w:t>
      </w:r>
    </w:p>
    <w:p>
      <w:r>
        <w:t>Detailed breakdown by Primary, Middle, High, College: AI Tool usage distribution, Study Time trends, Anxiety distribution.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988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_page2_detaile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88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IntenseQuote"/>
      </w:pPr>
      <w:r>
        <w:t>Figure 2: Detailed Analysis Dashboard - AI Tool usage (ChatGPT, Gemini, Copilot, etc.), Study Time by Age Group, Study Level Distribution</w:t>
      </w:r>
    </w:p>
    <w:p>
      <w:pPr>
        <w:pStyle w:val="Heading3"/>
      </w:pPr>
      <w:r>
        <w:t>Key Insights from Page 2</w:t>
      </w:r>
    </w:p>
    <w:p>
      <w:pPr>
        <w:pStyle w:val="ListBullet"/>
      </w:pPr>
      <w:r>
        <w:t>AI Tools evenly used (~13-14% each): ChatGPT, Gemini, Copilot, Perplexity, Canva AI, Grammarly, Photomath</w:t>
      </w:r>
    </w:p>
    <w:p>
      <w:pPr>
        <w:pStyle w:val="ListBullet"/>
      </w:pPr>
      <w:r>
        <w:t>Study time drops: Primary 5.0 hrs → College 1.9 hrs</w:t>
      </w:r>
    </w:p>
    <w:p>
      <w:pPr>
        <w:pStyle w:val="ListBullet"/>
      </w:pPr>
      <w:r>
        <w:t>Study_Level: Medium 3.9K, High 2.0K, Low 1.3K students</w:t>
      </w:r>
    </w:p>
    <w:p>
      <w:pPr>
        <w:pStyle w:val="ListBullet"/>
      </w:pPr>
      <w:r>
        <w:t>Anxiety highest in College (6.8) vs Primary (4.2)</w:t>
      </w:r>
    </w:p>
    <w:p>
      <w:pPr>
        <w:pStyle w:val="ListBullet"/>
      </w:pPr>
      <w:r>
        <w:t>Attention highest in Primary (8.1) vs College (5.9)</w:t>
      </w:r>
    </w:p>
    <w:p>
      <w:pPr>
        <w:pStyle w:val="Heading2"/>
      </w:pPr>
      <w:r>
        <w:t>6. Final Takeaways</w:t>
      </w:r>
    </w:p>
    <w:p>
      <w:pPr>
        <w:pStyle w:val="ListBullet"/>
      </w:pPr>
      <w:r>
        <w:t>Balanced digital lifestyle wins: Low Screen + High Study + Good Sleep + High Physical Activity = GPA &gt;8.5</w:t>
      </w:r>
    </w:p>
    <w:p>
      <w:pPr>
        <w:pStyle w:val="ListBullet"/>
      </w:pPr>
      <w:r>
        <w:t>Screen time is the strongest negative predictor of GPA</w:t>
      </w:r>
    </w:p>
    <w:p>
      <w:pPr>
        <w:pStyle w:val="ListBullet"/>
      </w:pPr>
      <w:r>
        <w:t>Physical activity is a protective factor for both GPA and mental health</w:t>
      </w:r>
    </w:p>
    <w:p>
      <w:pPr>
        <w:pStyle w:val="ListBullet"/>
      </w:pPr>
      <w:r>
        <w:t>Sleep is directly linked to anxiety management</w:t>
      </w:r>
    </w:p>
    <w:p>
      <w:pPr>
        <w:pStyle w:val="ListBullet"/>
      </w:pPr>
      <w:r>
        <w:t>Interventions should target College students most</w:t>
      </w:r>
    </w:p>
    <w:p>
      <w:pPr>
        <w:pStyle w:val="Heading2"/>
      </w:pPr>
      <w:r>
        <w:t>7. Repo Structure</w:t>
      </w:r>
    </w:p>
    <w:p>
      <w:r>
        <w:t>data/raw/Dirty_Student_Dataset_7380_With_Levels.xlsx</w:t>
        <w:br/>
        <w:t>data/cleaned/cleaned_dataset_7200_rows.xlsx</w:t>
        <w:br/>
        <w:t>scripts/data_cleaning.py</w:t>
        <w:br/>
        <w:t>powerbi/dashboard.pbix</w:t>
        <w:br/>
        <w:t>images/dashboard_page1_overview.png</w:t>
        <w:br/>
        <w:t>images/dashboard_page2_detailed.png</w:t>
        <w:br/>
        <w:t>docs/Project_Report_With_Screenshots.docx (this file)</w:t>
        <w:br/>
        <w:t>README.md</w:t>
        <w:br/>
        <w:t>requirements.txt</w:t>
      </w:r>
    </w:p>
    <w:p>
      <w:pPr>
        <w:pStyle w:val="Heading2"/>
      </w:pPr>
      <w:r>
        <w:t>8. How to Run</w:t>
      </w:r>
    </w:p>
    <w:p>
      <w:r>
        <w:t>pip install -r requirements.txt</w:t>
        <w:br/>
        <w:t>python scripts/data_cleaning.py</w:t>
        <w:br/>
        <w:t>Open powerbi/dashboard.pbix</w:t>
      </w:r>
    </w:p>
    <w:p>
      <w:pPr>
        <w:jc w:val="center"/>
      </w:pPr>
      <w:r>
        <w:rPr>
          <w:b/>
        </w:rPr>
        <w:br/>
        <w:t>Made with ❤️ by Thasleem Sadik - Beginner Data Analyst Journey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